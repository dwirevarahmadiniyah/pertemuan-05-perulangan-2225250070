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0CBB9" w14:textId="51DEEFC3" w:rsidR="00AE64FE" w:rsidRPr="00AE64FE" w:rsidRDefault="00AE64FE" w:rsidP="00AE64FE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AE64FE">
        <w:rPr>
          <w:rFonts w:ascii="Times New Roman" w:hAnsi="Times New Roman" w:cs="Times New Roman"/>
          <w:b/>
          <w:sz w:val="24"/>
          <w:szCs w:val="24"/>
        </w:rPr>
        <w:t>NAMA :</w:t>
      </w:r>
      <w:proofErr w:type="gramEnd"/>
      <w:r w:rsidRPr="00AE64FE">
        <w:rPr>
          <w:rFonts w:ascii="Times New Roman" w:hAnsi="Times New Roman" w:cs="Times New Roman"/>
          <w:b/>
          <w:sz w:val="24"/>
          <w:szCs w:val="24"/>
        </w:rPr>
        <w:t xml:space="preserve"> DWI REVA RAHMADINIYAH </w:t>
      </w:r>
    </w:p>
    <w:p w14:paraId="70A0E706" w14:textId="24253861" w:rsidR="00AE64FE" w:rsidRPr="00AE64FE" w:rsidRDefault="00AE64FE" w:rsidP="00AE64FE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AE64FE">
        <w:rPr>
          <w:rFonts w:ascii="Times New Roman" w:hAnsi="Times New Roman" w:cs="Times New Roman"/>
          <w:b/>
          <w:sz w:val="24"/>
          <w:szCs w:val="24"/>
        </w:rPr>
        <w:t>NIM :</w:t>
      </w:r>
      <w:proofErr w:type="gramEnd"/>
      <w:r w:rsidRPr="00AE64FE">
        <w:rPr>
          <w:rFonts w:ascii="Times New Roman" w:hAnsi="Times New Roman" w:cs="Times New Roman"/>
          <w:b/>
          <w:sz w:val="24"/>
          <w:szCs w:val="24"/>
        </w:rPr>
        <w:t xml:space="preserve"> 2225250070</w:t>
      </w:r>
    </w:p>
    <w:p w14:paraId="75C19F03" w14:textId="3BA25075" w:rsidR="00AE64FE" w:rsidRPr="00AE64FE" w:rsidRDefault="00AE64FE" w:rsidP="00AE64FE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E64FE">
        <w:rPr>
          <w:rFonts w:ascii="Times New Roman" w:hAnsi="Times New Roman" w:cs="Times New Roman"/>
          <w:b/>
          <w:sz w:val="24"/>
          <w:szCs w:val="24"/>
        </w:rPr>
        <w:t>KELAS : 3E</w:t>
      </w:r>
    </w:p>
    <w:p w14:paraId="3FEFAEEC" w14:textId="220A072A" w:rsidR="0099513D" w:rsidRPr="00AE64FE" w:rsidRDefault="001C32DE" w:rsidP="00AE64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4FE">
        <w:rPr>
          <w:rFonts w:ascii="Times New Roman" w:hAnsi="Times New Roman" w:cs="Times New Roman"/>
          <w:b/>
          <w:sz w:val="24"/>
          <w:szCs w:val="24"/>
        </w:rPr>
        <w:t>11. KUIS FORMATIF</w:t>
      </w:r>
    </w:p>
    <w:p w14:paraId="691672F7" w14:textId="72DAF694" w:rsidR="0099513D" w:rsidRPr="00AE64FE" w:rsidRDefault="001C32DE" w:rsidP="00AE64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E64FE">
        <w:rPr>
          <w:rFonts w:ascii="Times New Roman" w:hAnsi="Times New Roman" w:cs="Times New Roman"/>
          <w:b/>
          <w:sz w:val="24"/>
          <w:szCs w:val="24"/>
        </w:rPr>
        <w:t>Jawaban</w:t>
      </w:r>
      <w:proofErr w:type="spellEnd"/>
      <w:r w:rsidR="00AE64FE" w:rsidRPr="00AE64FE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</w:p>
    <w:p w14:paraId="1D4568C4" w14:textId="77777777" w:rsidR="0099513D" w:rsidRPr="00AE64FE" w:rsidRDefault="001C32DE" w:rsidP="00AE64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4FE">
        <w:rPr>
          <w:rFonts w:ascii="Times New Roman" w:hAnsi="Times New Roman" w:cs="Times New Roman"/>
          <w:b/>
          <w:sz w:val="24"/>
          <w:szCs w:val="24"/>
        </w:rPr>
        <w:t xml:space="preserve">1. Apa keluaran </w:t>
      </w:r>
      <w:proofErr w:type="gramStart"/>
      <w:r w:rsidRPr="00AE64FE">
        <w:rPr>
          <w:rFonts w:ascii="Times New Roman" w:hAnsi="Times New Roman" w:cs="Times New Roman"/>
          <w:b/>
          <w:sz w:val="24"/>
          <w:szCs w:val="24"/>
        </w:rPr>
        <w:t>list(</w:t>
      </w:r>
      <w:proofErr w:type="gramEnd"/>
      <w:r w:rsidRPr="00AE64FE">
        <w:rPr>
          <w:rFonts w:ascii="Times New Roman" w:hAnsi="Times New Roman" w:cs="Times New Roman"/>
          <w:b/>
          <w:sz w:val="24"/>
          <w:szCs w:val="24"/>
        </w:rPr>
        <w:t>range(1, 6))?</w:t>
      </w:r>
    </w:p>
    <w:p w14:paraId="0AD0E46C" w14:textId="77777777" w:rsidR="0099513D" w:rsidRPr="00AE64FE" w:rsidRDefault="001C32DE" w:rsidP="00AE64FE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4FE">
        <w:rPr>
          <w:rFonts w:ascii="Times New Roman" w:hAnsi="Times New Roman" w:cs="Times New Roman"/>
          <w:sz w:val="24"/>
          <w:szCs w:val="24"/>
        </w:rPr>
        <w:t>Keluaran adalah [1, 2, 3, 4, 5].</w:t>
      </w:r>
    </w:p>
    <w:p w14:paraId="0AD7C613" w14:textId="77777777" w:rsidR="0099513D" w:rsidRPr="00AE64FE" w:rsidRDefault="001C32DE" w:rsidP="00AE64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4FE">
        <w:rPr>
          <w:rFonts w:ascii="Times New Roman" w:hAnsi="Times New Roman" w:cs="Times New Roman"/>
          <w:b/>
          <w:sz w:val="24"/>
          <w:szCs w:val="24"/>
        </w:rPr>
        <w:t xml:space="preserve">2. Mengapa </w:t>
      </w:r>
      <w:proofErr w:type="gramStart"/>
      <w:r w:rsidRPr="00AE64FE">
        <w:rPr>
          <w:rFonts w:ascii="Times New Roman" w:hAnsi="Times New Roman" w:cs="Times New Roman"/>
          <w:b/>
          <w:sz w:val="24"/>
          <w:szCs w:val="24"/>
        </w:rPr>
        <w:t>range(</w:t>
      </w:r>
      <w:proofErr w:type="gramEnd"/>
      <w:r w:rsidRPr="00AE64FE">
        <w:rPr>
          <w:rFonts w:ascii="Times New Roman" w:hAnsi="Times New Roman" w:cs="Times New Roman"/>
          <w:b/>
          <w:sz w:val="24"/>
          <w:szCs w:val="24"/>
        </w:rPr>
        <w:t>1, 10) tidak menghasilkan 10?</w:t>
      </w:r>
    </w:p>
    <w:p w14:paraId="12D67B48" w14:textId="64055532" w:rsidR="0099513D" w:rsidRPr="00AE64FE" w:rsidRDefault="001C32DE" w:rsidP="00AE64FE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4FE">
        <w:rPr>
          <w:rFonts w:ascii="Times New Roman" w:hAnsi="Times New Roman" w:cs="Times New Roman"/>
          <w:sz w:val="24"/>
          <w:szCs w:val="24"/>
        </w:rPr>
        <w:t xml:space="preserve">Karena </w:t>
      </w:r>
      <w:proofErr w:type="gramStart"/>
      <w:r w:rsidRPr="00AE64FE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="00AE64FE">
        <w:rPr>
          <w:rFonts w:ascii="Times New Roman" w:hAnsi="Times New Roman" w:cs="Times New Roman"/>
          <w:sz w:val="24"/>
          <w:szCs w:val="24"/>
        </w:rPr>
        <w:t>1, 10</w:t>
      </w:r>
      <w:r w:rsidRPr="00AE64F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E64FE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AE6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4FE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AE6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4FE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E64FE">
        <w:rPr>
          <w:rFonts w:ascii="Times New Roman" w:hAnsi="Times New Roman" w:cs="Times New Roman"/>
          <w:sz w:val="24"/>
          <w:szCs w:val="24"/>
        </w:rPr>
        <w:t xml:space="preserve"> batas akhir. Jadi </w:t>
      </w:r>
      <w:proofErr w:type="gramStart"/>
      <w:r w:rsidRPr="00AE64FE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AE64FE">
        <w:rPr>
          <w:rFonts w:ascii="Times New Roman" w:hAnsi="Times New Roman" w:cs="Times New Roman"/>
          <w:sz w:val="24"/>
          <w:szCs w:val="24"/>
        </w:rPr>
        <w:t>1, 10) menghasilkan angka 1 sampai 9.</w:t>
      </w:r>
    </w:p>
    <w:p w14:paraId="49442B5C" w14:textId="77777777" w:rsidR="0099513D" w:rsidRPr="00AE64FE" w:rsidRDefault="001C32DE" w:rsidP="00AE64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4FE">
        <w:rPr>
          <w:rFonts w:ascii="Times New Roman" w:hAnsi="Times New Roman" w:cs="Times New Roman"/>
          <w:b/>
          <w:sz w:val="24"/>
          <w:szCs w:val="24"/>
        </w:rPr>
        <w:t xml:space="preserve">3. Kapan </w:t>
      </w:r>
      <w:r w:rsidRPr="00AE64FE">
        <w:rPr>
          <w:rFonts w:ascii="Times New Roman" w:hAnsi="Times New Roman" w:cs="Times New Roman"/>
          <w:b/>
          <w:sz w:val="24"/>
          <w:szCs w:val="24"/>
        </w:rPr>
        <w:t>for lebih sesuai daripada while?</w:t>
      </w:r>
    </w:p>
    <w:p w14:paraId="574036B9" w14:textId="77777777" w:rsidR="0099513D" w:rsidRPr="00AE64FE" w:rsidRDefault="001C32DE" w:rsidP="00AE64FE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4FE">
        <w:rPr>
          <w:rFonts w:ascii="Times New Roman" w:hAnsi="Times New Roman" w:cs="Times New Roman"/>
          <w:sz w:val="24"/>
          <w:szCs w:val="24"/>
        </w:rPr>
        <w:t>for lebih sesuai ketika jumlah pengulangan sudah diketahui atau ketika ingin mengulang setiap elemen dalam suatu urutan, misalnya list atau range.</w:t>
      </w:r>
    </w:p>
    <w:p w14:paraId="558029ED" w14:textId="77777777" w:rsidR="0099513D" w:rsidRPr="00AE64FE" w:rsidRDefault="001C32DE" w:rsidP="00AE64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4FE">
        <w:rPr>
          <w:rFonts w:ascii="Times New Roman" w:hAnsi="Times New Roman" w:cs="Times New Roman"/>
          <w:b/>
          <w:sz w:val="24"/>
          <w:szCs w:val="24"/>
        </w:rPr>
        <w:t>4. Sebutkan tiga komponen utama yang harus diperiksa pada while.</w:t>
      </w:r>
    </w:p>
    <w:p w14:paraId="30D55752" w14:textId="77777777" w:rsidR="0099513D" w:rsidRPr="00AE64FE" w:rsidRDefault="001C32DE" w:rsidP="00AE64FE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4FE">
        <w:rPr>
          <w:rFonts w:ascii="Times New Roman" w:hAnsi="Times New Roman" w:cs="Times New Roman"/>
          <w:sz w:val="24"/>
          <w:szCs w:val="24"/>
        </w:rPr>
        <w:t>Tiga kompon</w:t>
      </w:r>
      <w:r w:rsidRPr="00AE64FE">
        <w:rPr>
          <w:rFonts w:ascii="Times New Roman" w:hAnsi="Times New Roman" w:cs="Times New Roman"/>
          <w:sz w:val="24"/>
          <w:szCs w:val="24"/>
        </w:rPr>
        <w:t>en utama adalah kondisi, perubahan nilai/variabel pengendali, dan kondisi berhenti agar loop tidak berjalan terus-menerus.</w:t>
      </w:r>
    </w:p>
    <w:p w14:paraId="03839FB0" w14:textId="77777777" w:rsidR="0099513D" w:rsidRPr="00AE64FE" w:rsidRDefault="001C32DE" w:rsidP="00AE64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4FE">
        <w:rPr>
          <w:rFonts w:ascii="Times New Roman" w:hAnsi="Times New Roman" w:cs="Times New Roman"/>
          <w:b/>
          <w:sz w:val="24"/>
          <w:szCs w:val="24"/>
        </w:rPr>
        <w:t>5. Apa penyebab paling umum infinite loop?</w:t>
      </w:r>
    </w:p>
    <w:p w14:paraId="6B91CD92" w14:textId="77777777" w:rsidR="0099513D" w:rsidRPr="00AE64FE" w:rsidRDefault="001C32DE" w:rsidP="00AE64FE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4FE">
        <w:rPr>
          <w:rFonts w:ascii="Times New Roman" w:hAnsi="Times New Roman" w:cs="Times New Roman"/>
          <w:sz w:val="24"/>
          <w:szCs w:val="24"/>
        </w:rPr>
        <w:t xml:space="preserve">Penyebab paling umum adalah kondisi while selalu bernilai True karena variabel pengendali </w:t>
      </w:r>
      <w:r w:rsidRPr="00AE64FE">
        <w:rPr>
          <w:rFonts w:ascii="Times New Roman" w:hAnsi="Times New Roman" w:cs="Times New Roman"/>
          <w:sz w:val="24"/>
          <w:szCs w:val="24"/>
        </w:rPr>
        <w:t>tidak diperbarui dengan benar atau kondisi berhenti tidak pernah tercapai.</w:t>
      </w:r>
    </w:p>
    <w:p w14:paraId="53884170" w14:textId="77777777" w:rsidR="0099513D" w:rsidRPr="00AE64FE" w:rsidRDefault="001C32DE" w:rsidP="00AE64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4FE">
        <w:rPr>
          <w:rFonts w:ascii="Times New Roman" w:hAnsi="Times New Roman" w:cs="Times New Roman"/>
          <w:b/>
          <w:sz w:val="24"/>
          <w:szCs w:val="24"/>
        </w:rPr>
        <w:t>6. Apa nilai akhir total setelah menjumlahkan 1 sampai 5 dengan loop?</w:t>
      </w:r>
    </w:p>
    <w:p w14:paraId="2D435901" w14:textId="77777777" w:rsidR="0099513D" w:rsidRPr="00AE64FE" w:rsidRDefault="001C32DE" w:rsidP="00AE64FE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4FE">
        <w:rPr>
          <w:rFonts w:ascii="Times New Roman" w:hAnsi="Times New Roman" w:cs="Times New Roman"/>
          <w:sz w:val="24"/>
          <w:szCs w:val="24"/>
        </w:rPr>
        <w:t>Nilai akhirnya adalah 15, karena 1 + 2 + 3 + 4 + 5 = 15.</w:t>
      </w:r>
    </w:p>
    <w:p w14:paraId="0BBA43BF" w14:textId="77777777" w:rsidR="0099513D" w:rsidRPr="00AE64FE" w:rsidRDefault="001C32DE" w:rsidP="00AE64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4FE">
        <w:rPr>
          <w:rFonts w:ascii="Times New Roman" w:hAnsi="Times New Roman" w:cs="Times New Roman"/>
          <w:b/>
          <w:sz w:val="24"/>
          <w:szCs w:val="24"/>
        </w:rPr>
        <w:t>7. Mengapa total = 0 biasanya ditulis sebelum loop?</w:t>
      </w:r>
    </w:p>
    <w:p w14:paraId="03C5BBB3" w14:textId="77777777" w:rsidR="0099513D" w:rsidRPr="00AE64FE" w:rsidRDefault="001C32DE" w:rsidP="00AE64FE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4FE">
        <w:rPr>
          <w:rFonts w:ascii="Times New Roman" w:hAnsi="Times New Roman" w:cs="Times New Roman"/>
          <w:sz w:val="24"/>
          <w:szCs w:val="24"/>
        </w:rPr>
        <w:lastRenderedPageBreak/>
        <w:t>Ka</w:t>
      </w:r>
      <w:r w:rsidRPr="00AE64FE">
        <w:rPr>
          <w:rFonts w:ascii="Times New Roman" w:hAnsi="Times New Roman" w:cs="Times New Roman"/>
          <w:sz w:val="24"/>
          <w:szCs w:val="24"/>
        </w:rPr>
        <w:t>rena total = 0 digunakan sebagai nilai awal (akumulator) sebelum setiap nilai dijumlahkan di dalam loop.</w:t>
      </w:r>
    </w:p>
    <w:p w14:paraId="53BE762D" w14:textId="77777777" w:rsidR="0099513D" w:rsidRPr="00AE64FE" w:rsidRDefault="001C32DE" w:rsidP="00AE64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4FE">
        <w:rPr>
          <w:rFonts w:ascii="Times New Roman" w:hAnsi="Times New Roman" w:cs="Times New Roman"/>
          <w:b/>
          <w:sz w:val="24"/>
          <w:szCs w:val="24"/>
        </w:rPr>
        <w:t>8. Bagaimana seleksi if dapat digunakan di dalam loop?</w:t>
      </w:r>
    </w:p>
    <w:p w14:paraId="4CC8865F" w14:textId="77777777" w:rsidR="0099513D" w:rsidRPr="00AE64FE" w:rsidRDefault="001C32DE" w:rsidP="00AE64FE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4FE">
        <w:rPr>
          <w:rFonts w:ascii="Times New Roman" w:hAnsi="Times New Roman" w:cs="Times New Roman"/>
          <w:sz w:val="24"/>
          <w:szCs w:val="24"/>
        </w:rPr>
        <w:t>if dapat digunakan untuk memeriksa setiap nilai yang diproses oleh loop, kemudian menjalankan pe</w:t>
      </w:r>
      <w:r w:rsidRPr="00AE64FE">
        <w:rPr>
          <w:rFonts w:ascii="Times New Roman" w:hAnsi="Times New Roman" w:cs="Times New Roman"/>
          <w:sz w:val="24"/>
          <w:szCs w:val="24"/>
        </w:rPr>
        <w:t>rintah tertentu jika kondisi terpenuhi. Contohnya, memeriksa apakah suatu bilangan genap dengan if i % 2 == 0.</w:t>
      </w:r>
    </w:p>
    <w:p w14:paraId="43D7C52D" w14:textId="77777777" w:rsidR="0099513D" w:rsidRPr="00AE64FE" w:rsidRDefault="001C32DE" w:rsidP="00AE64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4FE">
        <w:rPr>
          <w:rFonts w:ascii="Times New Roman" w:hAnsi="Times New Roman" w:cs="Times New Roman"/>
          <w:b/>
          <w:sz w:val="24"/>
          <w:szCs w:val="24"/>
        </w:rPr>
        <w:t>9. Apa fungsi git commit?</w:t>
      </w:r>
    </w:p>
    <w:p w14:paraId="47B420F2" w14:textId="77777777" w:rsidR="0099513D" w:rsidRPr="00AE64FE" w:rsidRDefault="001C32DE" w:rsidP="00AE64FE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4FE">
        <w:rPr>
          <w:rFonts w:ascii="Times New Roman" w:hAnsi="Times New Roman" w:cs="Times New Roman"/>
          <w:sz w:val="24"/>
          <w:szCs w:val="24"/>
        </w:rPr>
        <w:t>git commit berfungsi menyimpan perubahan yang sudah di-stage ke dalam riwayat Git sebagai sebuah versi/perubahan yang d</w:t>
      </w:r>
      <w:r w:rsidRPr="00AE64FE">
        <w:rPr>
          <w:rFonts w:ascii="Times New Roman" w:hAnsi="Times New Roman" w:cs="Times New Roman"/>
          <w:sz w:val="24"/>
          <w:szCs w:val="24"/>
        </w:rPr>
        <w:t>apat dilacak.</w:t>
      </w:r>
    </w:p>
    <w:p w14:paraId="6460B655" w14:textId="77777777" w:rsidR="0099513D" w:rsidRPr="00AE64FE" w:rsidRDefault="001C32DE" w:rsidP="00AE64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4FE">
        <w:rPr>
          <w:rFonts w:ascii="Times New Roman" w:hAnsi="Times New Roman" w:cs="Times New Roman"/>
          <w:b/>
          <w:sz w:val="24"/>
          <w:szCs w:val="24"/>
        </w:rPr>
        <w:t>10. Perintah apa yang mengirim commit terbaru ke GitHub setelah remote tersambung?</w:t>
      </w:r>
    </w:p>
    <w:p w14:paraId="6D3FD396" w14:textId="77777777" w:rsidR="0099513D" w:rsidRPr="00AE64FE" w:rsidRDefault="001C32DE" w:rsidP="00AE64FE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4FE">
        <w:rPr>
          <w:rFonts w:ascii="Times New Roman" w:hAnsi="Times New Roman" w:cs="Times New Roman"/>
          <w:sz w:val="24"/>
          <w:szCs w:val="24"/>
        </w:rPr>
        <w:t>Perintahnya adalah git push, misalnya: git push origin main.</w:t>
      </w:r>
    </w:p>
    <w:sectPr w:rsidR="0099513D" w:rsidRPr="00AE64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7FA"/>
    <w:rsid w:val="00034616"/>
    <w:rsid w:val="0006063C"/>
    <w:rsid w:val="0015074B"/>
    <w:rsid w:val="001C32DE"/>
    <w:rsid w:val="0029639D"/>
    <w:rsid w:val="00326F90"/>
    <w:rsid w:val="0099513D"/>
    <w:rsid w:val="00AA1D8D"/>
    <w:rsid w:val="00AE64F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DFB473"/>
  <w14:defaultImageDpi w14:val="300"/>
  <w15:docId w15:val="{C1DBD4B2-0EF3-4CE6-A3BD-BADE1005D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PRAKTIKUM</cp:lastModifiedBy>
  <cp:revision>2</cp:revision>
  <dcterms:created xsi:type="dcterms:W3CDTF">2026-10-02T07:01:00Z</dcterms:created>
  <dcterms:modified xsi:type="dcterms:W3CDTF">2026-10-02T07:01:00Z</dcterms:modified>
  <cp:category/>
</cp:coreProperties>
</file>